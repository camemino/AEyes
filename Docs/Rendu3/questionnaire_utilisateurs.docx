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i w:val="0"/>
        </w:rPr>
        <w:t>A-Eyes — Questionnaire utilisateurs</w:t>
      </w:r>
    </w:p>
    <w:p>
      <w:r>
        <w:rPr>
          <w:b w:val="0"/>
          <w:i w:val="0"/>
        </w:rPr>
        <w:t>Suite à la première expérience d'utilisation décrite dans le rapport (rapport_rendu3.md), ce questionnaire a été construit pour recueillir les retours des futurs utilisateurs et identifier les axes d'amélioration du produit.</w:t>
      </w:r>
    </w:p>
    <w:p>
      <w:pPr>
        <w:pStyle w:val="Heading2"/>
      </w:pPr>
      <w:r>
        <w:t>Section A — Profil utilisateur</w:t>
      </w:r>
    </w:p>
    <w:p>
      <w:pPr>
        <w:pStyle w:val="Heading3"/>
      </w:pPr>
      <w:r>
        <w:t>Q1. Quel est votre niveau de déficience visuelle ?</w:t>
      </w:r>
    </w:p>
    <w:p>
      <w:r>
        <w:rPr>
          <w:b w:val="0"/>
          <w:i w:val="0"/>
        </w:rPr>
        <w:t>☐ Malvoyance légère</w:t>
      </w:r>
    </w:p>
    <w:p>
      <w:r>
        <w:rPr>
          <w:b w:val="0"/>
          <w:i w:val="0"/>
        </w:rPr>
        <w:t>☐ Malvoyance modérée</w:t>
      </w:r>
    </w:p>
    <w:p>
      <w:r>
        <w:rPr>
          <w:b w:val="0"/>
          <w:i w:val="0"/>
        </w:rPr>
        <w:t>☐ Malvoyance sévère</w:t>
      </w:r>
    </w:p>
    <w:p>
      <w:r>
        <w:rPr>
          <w:b w:val="0"/>
          <w:i w:val="0"/>
        </w:rPr>
        <w:t>☐ Cécité totale</w:t>
      </w:r>
    </w:p>
    <w:p>
      <w:r>
        <w:rPr>
          <w:b w:val="0"/>
          <w:i w:val="0"/>
        </w:rPr>
        <w:t>☐ Autre : _______________</w:t>
      </w:r>
    </w:p>
    <w:p>
      <w:pPr>
        <w:pStyle w:val="Heading3"/>
      </w:pPr>
      <w:r>
        <w:t>Q2. Utilisez-vous d'autres applications d'assistance visuelle ?</w:t>
      </w:r>
    </w:p>
    <w:p>
      <w:r>
        <w:rPr>
          <w:b w:val="0"/>
          <w:i w:val="0"/>
        </w:rPr>
        <w:t>☐ Oui</w:t>
      </w:r>
    </w:p>
    <w:p>
      <w:r>
        <w:rPr>
          <w:b w:val="0"/>
          <w:i w:val="0"/>
        </w:rPr>
        <w:t>☐ Non</w:t>
      </w:r>
    </w:p>
    <w:p>
      <w:r>
        <w:rPr>
          <w:b w:val="0"/>
          <w:i w:val="0"/>
        </w:rPr>
        <w:t>Si oui, lesquelles ? _______________</w:t>
      </w:r>
    </w:p>
    <w:p>
      <w:pPr>
        <w:pStyle w:val="Heading3"/>
      </w:pPr>
      <w:r>
        <w:t>Q3. Quel appareil avez-vous utilisé pour tester A-Eyes ?</w:t>
      </w:r>
    </w:p>
    <w:p>
      <w:r>
        <w:rPr>
          <w:b w:val="0"/>
          <w:i w:val="0"/>
        </w:rPr>
        <w:t>☐ iPhone</w:t>
      </w:r>
    </w:p>
    <w:p>
      <w:r>
        <w:rPr>
          <w:b w:val="0"/>
          <w:i w:val="0"/>
        </w:rPr>
        <w:t>☐ Téléphone Android</w:t>
      </w:r>
    </w:p>
    <w:p>
      <w:r>
        <w:rPr>
          <w:b w:val="0"/>
          <w:i w:val="0"/>
        </w:rPr>
        <w:t>☐ Tablette</w:t>
      </w:r>
    </w:p>
    <w:p>
      <w:r>
        <w:rPr>
          <w:b w:val="0"/>
          <w:i w:val="0"/>
        </w:rPr>
        <w:t>☐ Ordinateur avec webcam</w:t>
      </w:r>
    </w:p>
    <w:p>
      <w:pPr>
        <w:pStyle w:val="Heading2"/>
      </w:pPr>
      <w:r>
        <w:t>Section B — Facilité d'utilisation</w:t>
      </w:r>
    </w:p>
    <w:p>
      <w:pPr>
        <w:pStyle w:val="Heading3"/>
      </w:pPr>
      <w:r>
        <w:t>Q4. L'application a-t-elle été facile à démarrer (permissions caméra/micro, premier tap) ?</w:t>
      </w:r>
    </w:p>
    <w:p>
      <w:r>
        <w:rPr>
          <w:b w:val="0"/>
          <w:i w:val="0"/>
        </w:rPr>
        <w:t>☐ Très facile</w:t>
      </w:r>
    </w:p>
    <w:p>
      <w:r>
        <w:rPr>
          <w:b w:val="0"/>
          <w:i w:val="0"/>
        </w:rPr>
        <w:t>☐ Facile</w:t>
      </w:r>
    </w:p>
    <w:p>
      <w:r>
        <w:rPr>
          <w:b w:val="0"/>
          <w:i w:val="0"/>
        </w:rPr>
        <w:t>☐ Moyennement facile</w:t>
      </w:r>
    </w:p>
    <w:p>
      <w:r>
        <w:rPr>
          <w:b w:val="0"/>
          <w:i w:val="0"/>
        </w:rPr>
        <w:t>☐ Difficile</w:t>
      </w:r>
    </w:p>
    <w:p>
      <w:r>
        <w:rPr>
          <w:b w:val="0"/>
          <w:i w:val="0"/>
        </w:rPr>
        <w:t>☐ Très difficile</w:t>
      </w:r>
    </w:p>
    <w:p>
      <w:r>
        <w:rPr>
          <w:b w:val="0"/>
          <w:i w:val="0"/>
        </w:rPr>
        <w:t>Si difficile, qu'est-ce qui a posé problème ? _______________</w:t>
      </w:r>
    </w:p>
    <w:p>
      <w:pPr>
        <w:pStyle w:val="Heading3"/>
      </w:pPr>
      <w:r>
        <w:t>Q5. Les boutons sont-ils suffisamment grands et faciles à toucher ?</w:t>
      </w:r>
    </w:p>
    <w:p>
      <w:r>
        <w:rPr>
          <w:b w:val="0"/>
          <w:i w:val="0"/>
        </w:rPr>
        <w:t>☐ Oui, taille idéale</w:t>
      </w:r>
    </w:p>
    <w:p>
      <w:r>
        <w:rPr>
          <w:b w:val="0"/>
          <w:i w:val="0"/>
        </w:rPr>
        <w:t>☐ Un peu petits</w:t>
      </w:r>
    </w:p>
    <w:p>
      <w:r>
        <w:rPr>
          <w:b w:val="0"/>
          <w:i w:val="0"/>
        </w:rPr>
        <w:t>☐ Trop petits</w:t>
      </w:r>
    </w:p>
    <w:p>
      <w:r>
        <w:rPr>
          <w:b w:val="0"/>
          <w:i w:val="0"/>
        </w:rPr>
        <w:t>☐ Trop grands</w:t>
      </w:r>
    </w:p>
    <w:p>
      <w:pPr>
        <w:pStyle w:val="Heading3"/>
      </w:pPr>
      <w:r>
        <w:t>Q6. La disposition des boutons vous semble-t-elle logique ?</w:t>
      </w:r>
    </w:p>
    <w:p>
      <w:r>
        <w:rPr>
          <w:b w:val="0"/>
          <w:i w:val="0"/>
        </w:rPr>
        <w:t>☐ Oui</w:t>
      </w:r>
    </w:p>
    <w:p>
      <w:r>
        <w:rPr>
          <w:b w:val="0"/>
          <w:i w:val="0"/>
        </w:rPr>
        <w:t>☐ Non</w:t>
      </w:r>
    </w:p>
    <w:p>
      <w:r>
        <w:rPr>
          <w:b w:val="0"/>
          <w:i w:val="0"/>
        </w:rPr>
        <w:t>Si non, quelle disposition préféreriez-vous ? _______________</w:t>
      </w:r>
    </w:p>
    <w:p>
      <w:pPr>
        <w:pStyle w:val="Heading3"/>
      </w:pPr>
      <w:r>
        <w:t>Q7. Les commandes vocales ont-elles bien fonctionné ?</w:t>
      </w:r>
    </w:p>
    <w:p>
      <w:r>
        <w:rPr>
          <w:b w:val="0"/>
          <w:i w:val="0"/>
        </w:rPr>
        <w:t>☐ Toujours</w:t>
      </w:r>
    </w:p>
    <w:p>
      <w:r>
        <w:rPr>
          <w:b w:val="0"/>
          <w:i w:val="0"/>
        </w:rPr>
        <w:t>☐ Souvent</w:t>
      </w:r>
    </w:p>
    <w:p>
      <w:r>
        <w:rPr>
          <w:b w:val="0"/>
          <w:i w:val="0"/>
        </w:rPr>
        <w:t>☐ Parfois</w:t>
      </w:r>
    </w:p>
    <w:p>
      <w:r>
        <w:rPr>
          <w:b w:val="0"/>
          <w:i w:val="0"/>
        </w:rPr>
        <w:t>☐ Rarement</w:t>
      </w:r>
    </w:p>
    <w:p>
      <w:r>
        <w:rPr>
          <w:b w:val="0"/>
          <w:i w:val="0"/>
        </w:rPr>
        <w:t>☐ Jamais (utilisé uniquement les boutons)</w:t>
      </w:r>
    </w:p>
    <w:p>
      <w:r>
        <w:rPr>
          <w:b w:val="0"/>
          <w:i w:val="0"/>
        </w:rPr>
        <w:t>Quelles commandes ont mal fonctionné ? _______________</w:t>
      </w:r>
    </w:p>
    <w:p>
      <w:pPr>
        <w:pStyle w:val="Heading2"/>
      </w:pPr>
      <w:r>
        <w:t>Section C — Qualité des descriptions</w:t>
      </w:r>
    </w:p>
    <w:p>
      <w:pPr>
        <w:pStyle w:val="Heading3"/>
      </w:pPr>
      <w:r>
        <w:t>Q8. Les descriptions fournies par DESCRIBE sont-elles utiles ?</w:t>
      </w:r>
    </w:p>
    <w:p>
      <w:r>
        <w:rPr>
          <w:b w:val="0"/>
          <w:i w:val="0"/>
        </w:rPr>
        <w:t>☐ Très utiles</w:t>
      </w:r>
    </w:p>
    <w:p>
      <w:r>
        <w:rPr>
          <w:b w:val="0"/>
          <w:i w:val="0"/>
        </w:rPr>
        <w:t>☐ Utiles</w:t>
      </w:r>
    </w:p>
    <w:p>
      <w:r>
        <w:rPr>
          <w:b w:val="0"/>
          <w:i w:val="0"/>
        </w:rPr>
        <w:t>☐ Moyennement utiles</w:t>
      </w:r>
    </w:p>
    <w:p>
      <w:r>
        <w:rPr>
          <w:b w:val="0"/>
          <w:i w:val="0"/>
        </w:rPr>
        <w:t>☐ Peu utiles</w:t>
      </w:r>
    </w:p>
    <w:p>
      <w:r>
        <w:rPr>
          <w:b w:val="0"/>
          <w:i w:val="0"/>
        </w:rPr>
        <w:t>☐ Inutiles</w:t>
      </w:r>
    </w:p>
    <w:p>
      <w:r>
        <w:rPr>
          <w:b w:val="0"/>
          <w:i w:val="0"/>
        </w:rPr>
        <w:t>Qu'aimeriez-vous voir décrit en priorité ? _______________</w:t>
      </w:r>
    </w:p>
    <w:p>
      <w:pPr>
        <w:pStyle w:val="Heading3"/>
      </w:pPr>
      <w:r>
        <w:t>Q9. La fonction TEXT lit-elle correctement le texte visible ?</w:t>
      </w:r>
    </w:p>
    <w:p>
      <w:r>
        <w:rPr>
          <w:b w:val="0"/>
          <w:i w:val="0"/>
        </w:rPr>
        <w:t>☐ Toujours</w:t>
      </w:r>
    </w:p>
    <w:p>
      <w:r>
        <w:rPr>
          <w:b w:val="0"/>
          <w:i w:val="0"/>
        </w:rPr>
        <w:t>☐ Souvent</w:t>
      </w:r>
    </w:p>
    <w:p>
      <w:r>
        <w:rPr>
          <w:b w:val="0"/>
          <w:i w:val="0"/>
        </w:rPr>
        <w:t>☐ Parfois</w:t>
      </w:r>
    </w:p>
    <w:p>
      <w:r>
        <w:rPr>
          <w:b w:val="0"/>
          <w:i w:val="0"/>
        </w:rPr>
        <w:t>☐ Rarement</w:t>
      </w:r>
    </w:p>
    <w:p>
      <w:r>
        <w:rPr>
          <w:b w:val="0"/>
          <w:i w:val="0"/>
        </w:rPr>
        <w:t>Quel type de texte a posé problème ? _______________</w:t>
      </w:r>
    </w:p>
    <w:p>
      <w:pPr>
        <w:pStyle w:val="Heading3"/>
      </w:pPr>
      <w:r>
        <w:t>Q10. La fonction DETAILS apporte-t-elle des informations complémentaires utiles ?</w:t>
      </w:r>
    </w:p>
    <w:p>
      <w:r>
        <w:rPr>
          <w:b w:val="0"/>
          <w:i w:val="0"/>
        </w:rPr>
        <w:t>☐ Oui, très complémentaires</w:t>
      </w:r>
    </w:p>
    <w:p>
      <w:r>
        <w:rPr>
          <w:b w:val="0"/>
          <w:i w:val="0"/>
        </w:rPr>
        <w:t>☐ Oui, un peu</w:t>
      </w:r>
    </w:p>
    <w:p>
      <w:r>
        <w:rPr>
          <w:b w:val="0"/>
          <w:i w:val="0"/>
        </w:rPr>
        <w:t>☐ Non, redondant avec DESCRIBE</w:t>
      </w:r>
    </w:p>
    <w:p>
      <w:pPr>
        <w:pStyle w:val="Heading3"/>
      </w:pPr>
      <w:r>
        <w:t>Q11. La fonction ASK répond-elle correctement à vos questions ?</w:t>
      </w:r>
    </w:p>
    <w:p>
      <w:r>
        <w:rPr>
          <w:b w:val="0"/>
          <w:i w:val="0"/>
        </w:rPr>
        <w:t>☐ Toujours</w:t>
      </w:r>
    </w:p>
    <w:p>
      <w:r>
        <w:rPr>
          <w:b w:val="0"/>
          <w:i w:val="0"/>
        </w:rPr>
        <w:t>☐ Souvent</w:t>
      </w:r>
    </w:p>
    <w:p>
      <w:r>
        <w:rPr>
          <w:b w:val="0"/>
          <w:i w:val="0"/>
        </w:rPr>
        <w:t>☐ Parfois</w:t>
      </w:r>
    </w:p>
    <w:p>
      <w:r>
        <w:rPr>
          <w:b w:val="0"/>
          <w:i w:val="0"/>
        </w:rPr>
        <w:t>☐ Rarement</w:t>
      </w:r>
    </w:p>
    <w:p>
      <w:r>
        <w:rPr>
          <w:b w:val="0"/>
          <w:i w:val="0"/>
        </w:rPr>
        <w:t>Exemple de question mal comprise ? _______________</w:t>
      </w:r>
    </w:p>
    <w:p>
      <w:pPr>
        <w:pStyle w:val="Heading2"/>
      </w:pPr>
      <w:r>
        <w:t>Section D — Fonction FIND (recherche d'objet)</w:t>
      </w:r>
    </w:p>
    <w:p>
      <w:pPr>
        <w:pStyle w:val="Heading3"/>
      </w:pPr>
      <w:r>
        <w:t>Q12. Avez-vous réussi à utiliser la fonction FIND ?</w:t>
      </w:r>
    </w:p>
    <w:p>
      <w:r>
        <w:rPr>
          <w:b w:val="0"/>
          <w:i w:val="0"/>
        </w:rPr>
        <w:t>☐ Oui, facilement</w:t>
      </w:r>
    </w:p>
    <w:p>
      <w:r>
        <w:rPr>
          <w:b w:val="0"/>
          <w:i w:val="0"/>
        </w:rPr>
        <w:t>☐ Oui, avec difficulté</w:t>
      </w:r>
    </w:p>
    <w:p>
      <w:r>
        <w:rPr>
          <w:b w:val="0"/>
          <w:i w:val="0"/>
        </w:rPr>
        <w:t>☐ Non</w:t>
      </w:r>
    </w:p>
    <w:p>
      <w:pPr>
        <w:pStyle w:val="Heading3"/>
      </w:pPr>
      <w:r>
        <w:t>Q13. Les instructions directionnelles ("Turn right", "Straight ahead"…) sont-elles claires ?</w:t>
      </w:r>
    </w:p>
    <w:p>
      <w:r>
        <w:rPr>
          <w:b w:val="0"/>
          <w:i w:val="0"/>
        </w:rPr>
        <w:t>☐ Très claires</w:t>
      </w:r>
    </w:p>
    <w:p>
      <w:r>
        <w:rPr>
          <w:b w:val="0"/>
          <w:i w:val="0"/>
        </w:rPr>
        <w:t>☐ Assez claires</w:t>
      </w:r>
    </w:p>
    <w:p>
      <w:r>
        <w:rPr>
          <w:b w:val="0"/>
          <w:i w:val="0"/>
        </w:rPr>
        <w:t>☐ Confuses</w:t>
      </w:r>
    </w:p>
    <w:p>
      <w:r>
        <w:rPr>
          <w:b w:val="0"/>
          <w:i w:val="0"/>
        </w:rPr>
        <w:t>☐ Incompréhensibles</w:t>
      </w:r>
    </w:p>
    <w:p>
      <w:r>
        <w:rPr>
          <w:b w:val="0"/>
          <w:i w:val="0"/>
        </w:rPr>
        <w:t>Suggestion d'amélioration ? _______________</w:t>
      </w:r>
    </w:p>
    <w:p>
      <w:pPr>
        <w:pStyle w:val="Heading3"/>
      </w:pPr>
      <w:r>
        <w:t>Q14. Les bips sonores vous aident-ils pendant la recherche ?</w:t>
      </w:r>
    </w:p>
    <w:p>
      <w:r>
        <w:rPr>
          <w:b w:val="0"/>
          <w:i w:val="0"/>
        </w:rPr>
        <w:t>☐ Oui, très utiles</w:t>
      </w:r>
    </w:p>
    <w:p>
      <w:r>
        <w:rPr>
          <w:b w:val="0"/>
          <w:i w:val="0"/>
        </w:rPr>
        <w:t>☐ Oui, un peu</w:t>
      </w:r>
    </w:p>
    <w:p>
      <w:r>
        <w:rPr>
          <w:b w:val="0"/>
          <w:i w:val="0"/>
        </w:rPr>
        <w:t>☐ Non, pas utiles</w:t>
      </w:r>
    </w:p>
    <w:p>
      <w:r>
        <w:rPr>
          <w:b w:val="0"/>
          <w:i w:val="0"/>
        </w:rPr>
        <w:t>☐ Non, dérangeants</w:t>
      </w:r>
    </w:p>
    <w:p>
      <w:pPr>
        <w:pStyle w:val="Heading3"/>
      </w:pPr>
      <w:r>
        <w:t>Q15. Avez-vous réussi à trouver un objet grâce à FIND ?</w:t>
      </w:r>
    </w:p>
    <w:p>
      <w:r>
        <w:rPr>
          <w:b w:val="0"/>
          <w:i w:val="0"/>
        </w:rPr>
        <w:t>☐ Oui</w:t>
      </w:r>
    </w:p>
    <w:p>
      <w:r>
        <w:rPr>
          <w:b w:val="0"/>
          <w:i w:val="0"/>
        </w:rPr>
        <w:t>☐ Non</w:t>
      </w:r>
    </w:p>
    <w:p>
      <w:r>
        <w:rPr>
          <w:b w:val="0"/>
          <w:i w:val="0"/>
        </w:rPr>
        <w:t>Si non, pourquoi selon vous ? _______________</w:t>
      </w:r>
    </w:p>
    <w:p>
      <w:pPr>
        <w:pStyle w:val="Heading3"/>
      </w:pPr>
      <w:r>
        <w:t>Q16. Le délai de 30 secondes avant arrêt automatique est-il adapté ?</w:t>
      </w:r>
    </w:p>
    <w:p>
      <w:r>
        <w:rPr>
          <w:b w:val="0"/>
          <w:i w:val="0"/>
        </w:rPr>
        <w:t>☐ Trop court</w:t>
      </w:r>
    </w:p>
    <w:p>
      <w:r>
        <w:rPr>
          <w:b w:val="0"/>
          <w:i w:val="0"/>
        </w:rPr>
        <w:t>☐ Adapté</w:t>
      </w:r>
    </w:p>
    <w:p>
      <w:r>
        <w:rPr>
          <w:b w:val="0"/>
          <w:i w:val="0"/>
        </w:rPr>
        <w:t>☐ Trop long</w:t>
      </w:r>
    </w:p>
    <w:p>
      <w:pPr>
        <w:pStyle w:val="Heading2"/>
      </w:pPr>
      <w:r>
        <w:t>Section E — Performances et réactivité</w:t>
      </w:r>
    </w:p>
    <w:p>
      <w:pPr>
        <w:pStyle w:val="Heading3"/>
      </w:pPr>
      <w:r>
        <w:t>Q17. Le temps de réponse vous semble-t-il acceptable ?</w:t>
      </w:r>
    </w:p>
    <w:p>
      <w:r>
        <w:rPr>
          <w:b w:val="0"/>
          <w:i w:val="0"/>
        </w:rPr>
        <w:t>☐ Très rapide</w:t>
      </w:r>
    </w:p>
    <w:p>
      <w:r>
        <w:rPr>
          <w:b w:val="0"/>
          <w:i w:val="0"/>
        </w:rPr>
        <w:t>☐ Acceptable</w:t>
      </w:r>
    </w:p>
    <w:p>
      <w:r>
        <w:rPr>
          <w:b w:val="0"/>
          <w:i w:val="0"/>
        </w:rPr>
        <w:t>☐ Un peu lent</w:t>
      </w:r>
    </w:p>
    <w:p>
      <w:r>
        <w:rPr>
          <w:b w:val="0"/>
          <w:i w:val="0"/>
        </w:rPr>
        <w:t>☐ Trop lent</w:t>
      </w:r>
    </w:p>
    <w:p>
      <w:pPr>
        <w:pStyle w:val="Heading3"/>
      </w:pPr>
      <w:r>
        <w:t>Q18. Avez-vous rencontré des erreurs ou des blocages ?</w:t>
      </w:r>
    </w:p>
    <w:p>
      <w:r>
        <w:rPr>
          <w:b w:val="0"/>
          <w:i w:val="0"/>
        </w:rPr>
        <w:t>☐ Non</w:t>
      </w:r>
    </w:p>
    <w:p>
      <w:r>
        <w:rPr>
          <w:b w:val="0"/>
          <w:i w:val="0"/>
        </w:rPr>
        <w:t>☐ Oui</w:t>
      </w:r>
    </w:p>
    <w:p>
      <w:r>
        <w:rPr>
          <w:b w:val="0"/>
          <w:i w:val="0"/>
        </w:rPr>
        <w:t>Si oui, décrivez la situation : _______________</w:t>
      </w:r>
    </w:p>
    <w:p>
      <w:pPr>
        <w:pStyle w:val="Heading2"/>
      </w:pPr>
      <w:r>
        <w:t>Section F — Améliorations souhaitées</w:t>
      </w:r>
    </w:p>
    <w:p>
      <w:pPr>
        <w:pStyle w:val="Heading3"/>
      </w:pPr>
      <w:r>
        <w:t>Q19. Quelle langue préféreriez-vous pour l'application ?</w:t>
      </w:r>
    </w:p>
    <w:p>
      <w:r>
        <w:rPr>
          <w:b w:val="0"/>
          <w:i w:val="0"/>
        </w:rPr>
        <w:t>☐ Anglais uniquement (actuel)</w:t>
      </w:r>
    </w:p>
    <w:p>
      <w:r>
        <w:rPr>
          <w:b w:val="0"/>
          <w:i w:val="0"/>
        </w:rPr>
        <w:t>☐ Français</w:t>
      </w:r>
    </w:p>
    <w:p>
      <w:r>
        <w:rPr>
          <w:b w:val="0"/>
          <w:i w:val="0"/>
        </w:rPr>
        <w:t>☐ Espagnol</w:t>
      </w:r>
    </w:p>
    <w:p>
      <w:r>
        <w:rPr>
          <w:b w:val="0"/>
          <w:i w:val="0"/>
        </w:rPr>
        <w:t>☐ Autre : _______________</w:t>
      </w:r>
    </w:p>
    <w:p>
      <w:pPr>
        <w:pStyle w:val="Heading3"/>
      </w:pPr>
      <w:r>
        <w:t>Q20. Quelles fonctionnalités supplémentaires souhaiteriez-vous ?</w:t>
      </w:r>
    </w:p>
    <w:p>
      <w:r>
        <w:rPr>
          <w:b w:val="0"/>
          <w:i w:val="0"/>
        </w:rPr>
        <w:t>☐ Reconnaissance de visages connus</w:t>
      </w:r>
    </w:p>
    <w:p>
      <w:r>
        <w:rPr>
          <w:b w:val="0"/>
          <w:i w:val="0"/>
        </w:rPr>
        <w:t>☐ Lecture de documents longs (PDF)</w:t>
      </w:r>
    </w:p>
    <w:p>
      <w:r>
        <w:rPr>
          <w:b w:val="0"/>
          <w:i w:val="0"/>
        </w:rPr>
        <w:t>☐ Description de billets/monnaie</w:t>
      </w:r>
    </w:p>
    <w:p>
      <w:r>
        <w:rPr>
          <w:b w:val="0"/>
          <w:i w:val="0"/>
        </w:rPr>
        <w:t>☐ Guidage GPS intégré</w:t>
      </w:r>
    </w:p>
    <w:p>
      <w:r>
        <w:rPr>
          <w:b w:val="0"/>
          <w:i w:val="0"/>
        </w:rPr>
        <w:t>☐ Mode hors-ligne</w:t>
      </w:r>
    </w:p>
    <w:p>
      <w:r>
        <w:rPr>
          <w:b w:val="0"/>
          <w:i w:val="0"/>
        </w:rPr>
        <w:t>☐ Autre : _______________</w:t>
      </w:r>
    </w:p>
    <w:p>
      <w:pPr>
        <w:pStyle w:val="Heading3"/>
      </w:pPr>
      <w:r>
        <w:t>Q21. Seriez-vous prêt(e) à payer pour une version améliorée ?</w:t>
      </w:r>
    </w:p>
    <w:p>
      <w:r>
        <w:rPr>
          <w:b w:val="0"/>
          <w:i w:val="0"/>
        </w:rPr>
        <w:t>☐ Oui, achat unique</w:t>
      </w:r>
    </w:p>
    <w:p>
      <w:r>
        <w:rPr>
          <w:b w:val="0"/>
          <w:i w:val="0"/>
        </w:rPr>
        <w:t>☐ Oui, abonnement mensuel</w:t>
      </w:r>
    </w:p>
    <w:p>
      <w:r>
        <w:rPr>
          <w:b w:val="0"/>
          <w:i w:val="0"/>
        </w:rPr>
        <w:t>☐ Non, uniquement si gratuit</w:t>
      </w:r>
    </w:p>
    <w:p>
      <w:r>
        <w:rPr>
          <w:b w:val="0"/>
          <w:i w:val="0"/>
        </w:rPr>
        <w:t>Prix maximum acceptable ? _______________</w:t>
      </w:r>
    </w:p>
    <w:p>
      <w:pPr>
        <w:pStyle w:val="Heading3"/>
      </w:pPr>
      <w:r>
        <w:t>Q22. Recommanderiez-vous A-Eyes à d'autres personnes malvoyantes ?</w:t>
      </w:r>
    </w:p>
    <w:p>
      <w:r>
        <w:rPr>
          <w:b w:val="0"/>
          <w:i w:val="0"/>
        </w:rPr>
        <w:t>☐ Oui, certainement</w:t>
      </w:r>
    </w:p>
    <w:p>
      <w:r>
        <w:rPr>
          <w:b w:val="0"/>
          <w:i w:val="0"/>
        </w:rPr>
        <w:t>☐ Oui, peut-être</w:t>
      </w:r>
    </w:p>
    <w:p>
      <w:r>
        <w:rPr>
          <w:b w:val="0"/>
          <w:i w:val="0"/>
        </w:rPr>
        <w:t>☐ Non</w:t>
      </w:r>
    </w:p>
    <w:p>
      <w:r>
        <w:rPr>
          <w:b w:val="0"/>
          <w:i w:val="0"/>
        </w:rPr>
        <w:t>Pourquoi ? _______________</w:t>
      </w:r>
    </w:p>
    <w:p>
      <w:pPr>
        <w:pStyle w:val="Heading2"/>
      </w:pPr>
      <w:r>
        <w:t>Section G — Commentaires libres</w:t>
      </w:r>
    </w:p>
    <w:p>
      <w:pPr>
        <w:pStyle w:val="Heading3"/>
      </w:pPr>
      <w:r>
        <w:t>Q23. Avez-vous d'autres remarques, suggestions ou critiques ?</w:t>
      </w:r>
    </w:p>
    <w:p>
      <w:r>
        <w:rPr>
          <w:b w:val="0"/>
          <w:i w:val="0"/>
        </w:rPr>
        <w:t>_______________________________________________________________</w:t>
      </w:r>
    </w:p>
    <w:p>
      <w:r>
        <w:rPr>
          <w:b w:val="0"/>
          <w:i w:val="0"/>
        </w:rPr>
        <w:t>_______________________________________________________________</w:t>
      </w:r>
    </w:p>
    <w:p>
      <w:r>
        <w:rPr>
          <w:b w:val="0"/>
          <w:i w:val="0"/>
        </w:rPr>
        <w:t>_______________________________________________________________</w:t>
      </w:r>
    </w:p>
    <w:p>
      <w:r>
        <w:rPr>
          <w:b w:val="0"/>
          <w:i w:val="0"/>
        </w:rPr>
        <w:t>Merci pour votre participation. Vos retours sont essentiels pour améliorer A-Eyes.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